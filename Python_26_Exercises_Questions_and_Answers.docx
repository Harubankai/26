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Beginner Exercises – Questions and Answers</w:t>
      </w:r>
    </w:p>
    <w:p>
      <w:r>
        <w:t>A simple review guide for the 26 Python exercises.</w:t>
      </w:r>
    </w:p>
    <w:p>
      <w:r>
        <w:rPr>
          <w:b/>
          <w:sz w:val="24"/>
        </w:rPr>
        <w:t>1. Compute N! (the product of all numbers from 1 to N).</w:t>
      </w:r>
    </w:p>
    <w:p>
      <w:r>
        <w:rPr>
          <w:rFonts w:ascii="Consolas" w:hAnsi="Consolas"/>
          <w:sz w:val="20"/>
        </w:rPr>
        <w:t>n = int(input("N: "))</w:t>
        <w:br/>
      </w:r>
      <w:r>
        <w:rPr>
          <w:rFonts w:ascii="Consolas" w:hAnsi="Consolas"/>
          <w:sz w:val="20"/>
        </w:rPr>
        <w:t>fact = 1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i in range(1, n + 1):</w:t>
        <w:br/>
      </w:r>
      <w:r>
        <w:rPr>
          <w:rFonts w:ascii="Consolas" w:hAnsi="Consolas"/>
          <w:sz w:val="20"/>
        </w:rPr>
        <w:t xml:space="preserve">    fact *= i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print(fact)</w:t>
        <w:br/>
      </w:r>
    </w:p>
    <w:p/>
    <w:p>
      <w:r>
        <w:rPr>
          <w:b/>
          <w:sz w:val="24"/>
        </w:rPr>
        <w:t>2. Print the squares of the numbers from 1 to N on one line.</w:t>
      </w:r>
    </w:p>
    <w:p>
      <w:r>
        <w:rPr>
          <w:rFonts w:ascii="Consolas" w:hAnsi="Consolas"/>
          <w:sz w:val="20"/>
        </w:rPr>
        <w:t>n = int(input("N: "))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i in range(1, n + 1):</w:t>
        <w:br/>
      </w:r>
      <w:r>
        <w:rPr>
          <w:rFonts w:ascii="Consolas" w:hAnsi="Consolas"/>
          <w:sz w:val="20"/>
        </w:rPr>
        <w:t xml:space="preserve">    print(i * i, end=" ")</w:t>
        <w:br/>
      </w:r>
    </w:p>
    <w:p/>
    <w:p>
      <w:r>
        <w:rPr>
          <w:b/>
          <w:sz w:val="24"/>
        </w:rPr>
        <w:t>3. Compute base raised to exp using repeated multiplication (do not use **).</w:t>
      </w:r>
    </w:p>
    <w:p>
      <w:r>
        <w:rPr>
          <w:rFonts w:ascii="Consolas" w:hAnsi="Consolas"/>
          <w:sz w:val="20"/>
        </w:rPr>
        <w:t>base = int(input("Base: "))</w:t>
        <w:br/>
      </w:r>
      <w:r>
        <w:rPr>
          <w:rFonts w:ascii="Consolas" w:hAnsi="Consolas"/>
          <w:sz w:val="20"/>
        </w:rPr>
        <w:t>exp = int(input("Exponent: "))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result = 1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i in range(exp):</w:t>
        <w:br/>
      </w:r>
      <w:r>
        <w:rPr>
          <w:rFonts w:ascii="Consolas" w:hAnsi="Consolas"/>
          <w:sz w:val="20"/>
        </w:rPr>
        <w:t xml:space="preserve">    result *= base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print(result)</w:t>
        <w:br/>
      </w:r>
    </w:p>
    <w:p/>
    <w:p>
      <w:r>
        <w:rPr>
          <w:b/>
          <w:sz w:val="24"/>
        </w:rPr>
        <w:t>4. Average of N Numbers. The first input is N. Then read N numbers and print their average.</w:t>
      </w:r>
    </w:p>
    <w:p>
      <w:r>
        <w:rPr>
          <w:rFonts w:ascii="Consolas" w:hAnsi="Consolas"/>
          <w:sz w:val="20"/>
        </w:rPr>
        <w:t>n = int(input("N: "))</w:t>
        <w:br/>
      </w:r>
      <w:r>
        <w:rPr>
          <w:rFonts w:ascii="Consolas" w:hAnsi="Consolas"/>
          <w:sz w:val="20"/>
        </w:rPr>
        <w:t>total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i in range(n):</w:t>
        <w:br/>
      </w:r>
      <w:r>
        <w:rPr>
          <w:rFonts w:ascii="Consolas" w:hAnsi="Consolas"/>
          <w:sz w:val="20"/>
        </w:rPr>
        <w:t xml:space="preserve">    num = float(input("Number: "))</w:t>
        <w:br/>
      </w:r>
      <w:r>
        <w:rPr>
          <w:rFonts w:ascii="Consolas" w:hAnsi="Consolas"/>
          <w:sz w:val="20"/>
        </w:rPr>
        <w:t xml:space="preserve">    total += num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print(total / n)</w:t>
        <w:br/>
      </w:r>
    </w:p>
    <w:p/>
    <w:p>
      <w:r>
        <w:rPr>
          <w:b/>
          <w:sz w:val="24"/>
        </w:rPr>
        <w:t>5. Print the sum of all numbers from 1 to N that are divisible by 3 or 5.</w:t>
      </w:r>
    </w:p>
    <w:p>
      <w:r>
        <w:rPr>
          <w:rFonts w:ascii="Consolas" w:hAnsi="Consolas"/>
          <w:sz w:val="20"/>
        </w:rPr>
        <w:t>n = int(input("N: "))</w:t>
        <w:br/>
      </w:r>
      <w:r>
        <w:rPr>
          <w:rFonts w:ascii="Consolas" w:hAnsi="Consolas"/>
          <w:sz w:val="20"/>
        </w:rPr>
        <w:t>total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i in range(1, n + 1):</w:t>
        <w:br/>
      </w:r>
      <w:r>
        <w:rPr>
          <w:rFonts w:ascii="Consolas" w:hAnsi="Consolas"/>
          <w:sz w:val="20"/>
        </w:rPr>
        <w:t xml:space="preserve">    if i % 3 == 0 or i % 5 == 0:</w:t>
        <w:br/>
      </w:r>
      <w:r>
        <w:rPr>
          <w:rFonts w:ascii="Consolas" w:hAnsi="Consolas"/>
          <w:sz w:val="20"/>
        </w:rPr>
        <w:t xml:space="preserve">        total += i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print(total)</w:t>
        <w:br/>
      </w:r>
    </w:p>
    <w:p/>
    <w:p>
      <w:r>
        <w:rPr>
          <w:b/>
          <w:sz w:val="24"/>
        </w:rPr>
        <w:t>6. Print a countdown from N to 1, then print DCS!.</w:t>
      </w:r>
    </w:p>
    <w:p>
      <w:r>
        <w:rPr>
          <w:rFonts w:ascii="Consolas" w:hAnsi="Consolas"/>
          <w:sz w:val="20"/>
        </w:rPr>
        <w:t>n = int(input("N: "))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i in range(n, 0, -1):</w:t>
        <w:br/>
      </w:r>
      <w:r>
        <w:rPr>
          <w:rFonts w:ascii="Consolas" w:hAnsi="Consolas"/>
          <w:sz w:val="20"/>
        </w:rPr>
        <w:t xml:space="preserve">    print(i)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print("DCS!")</w:t>
        <w:br/>
      </w:r>
    </w:p>
    <w:p/>
    <w:p>
      <w:r>
        <w:rPr>
          <w:b/>
          <w:sz w:val="24"/>
        </w:rPr>
        <w:t>7. Find the sum of the digits of a number.</w:t>
      </w:r>
    </w:p>
    <w:p>
      <w:r>
        <w:rPr>
          <w:rFonts w:ascii="Consolas" w:hAnsi="Consolas"/>
          <w:sz w:val="20"/>
        </w:rPr>
        <w:t>n = int(input("Number: "))</w:t>
        <w:br/>
      </w:r>
      <w:r>
        <w:rPr>
          <w:rFonts w:ascii="Consolas" w:hAnsi="Consolas"/>
          <w:sz w:val="20"/>
        </w:rPr>
        <w:t>total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while n &gt; 0:</w:t>
        <w:br/>
      </w:r>
      <w:r>
        <w:rPr>
          <w:rFonts w:ascii="Consolas" w:hAnsi="Consolas"/>
          <w:sz w:val="20"/>
        </w:rPr>
        <w:t xml:space="preserve">    total += n % 10</w:t>
        <w:br/>
      </w:r>
      <w:r>
        <w:rPr>
          <w:rFonts w:ascii="Consolas" w:hAnsi="Consolas"/>
          <w:sz w:val="20"/>
        </w:rPr>
        <w:t xml:space="preserve">    n //= 10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print(total)</w:t>
        <w:br/>
      </w:r>
    </w:p>
    <w:p/>
    <w:p>
      <w:r>
        <w:rPr>
          <w:b/>
          <w:sz w:val="24"/>
        </w:rPr>
        <w:t>8. Count how many digits a positive number has.</w:t>
      </w:r>
    </w:p>
    <w:p>
      <w:r>
        <w:rPr>
          <w:rFonts w:ascii="Consolas" w:hAnsi="Consolas"/>
          <w:sz w:val="20"/>
        </w:rPr>
        <w:t>n = int(input("Number: "))</w:t>
        <w:br/>
      </w:r>
      <w:r>
        <w:rPr>
          <w:rFonts w:ascii="Consolas" w:hAnsi="Consolas"/>
          <w:sz w:val="20"/>
        </w:rPr>
        <w:t>count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while n &gt; 0:</w:t>
        <w:br/>
      </w:r>
      <w:r>
        <w:rPr>
          <w:rFonts w:ascii="Consolas" w:hAnsi="Consolas"/>
          <w:sz w:val="20"/>
        </w:rPr>
        <w:t xml:space="preserve">    count += 1</w:t>
        <w:br/>
      </w:r>
      <w:r>
        <w:rPr>
          <w:rFonts w:ascii="Consolas" w:hAnsi="Consolas"/>
          <w:sz w:val="20"/>
        </w:rPr>
        <w:t xml:space="preserve">    n //= 10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print(count)</w:t>
        <w:br/>
      </w:r>
    </w:p>
    <w:p/>
    <w:p>
      <w:r>
        <w:rPr>
          <w:b/>
          <w:sz w:val="24"/>
        </w:rPr>
        <w:t>9. Reverse the digits of a number.</w:t>
      </w:r>
    </w:p>
    <w:p>
      <w:r>
        <w:rPr>
          <w:rFonts w:ascii="Consolas" w:hAnsi="Consolas"/>
          <w:sz w:val="20"/>
        </w:rPr>
        <w:t>n = int(input("Number: "))</w:t>
        <w:br/>
      </w:r>
      <w:r>
        <w:rPr>
          <w:rFonts w:ascii="Consolas" w:hAnsi="Consolas"/>
          <w:sz w:val="20"/>
        </w:rPr>
        <w:t>reverse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while n &gt; 0:</w:t>
        <w:br/>
      </w:r>
      <w:r>
        <w:rPr>
          <w:rFonts w:ascii="Consolas" w:hAnsi="Consolas"/>
          <w:sz w:val="20"/>
        </w:rPr>
        <w:t xml:space="preserve">    digit = n % 10</w:t>
        <w:br/>
      </w:r>
      <w:r>
        <w:rPr>
          <w:rFonts w:ascii="Consolas" w:hAnsi="Consolas"/>
          <w:sz w:val="20"/>
        </w:rPr>
        <w:t xml:space="preserve">    reverse = reverse * 10 + digit</w:t>
        <w:br/>
      </w:r>
      <w:r>
        <w:rPr>
          <w:rFonts w:ascii="Consolas" w:hAnsi="Consolas"/>
          <w:sz w:val="20"/>
        </w:rPr>
        <w:t xml:space="preserve">    n //= 10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print(reverse)</w:t>
        <w:br/>
      </w:r>
    </w:p>
    <w:p/>
    <w:p>
      <w:r>
        <w:rPr>
          <w:b/>
          <w:sz w:val="24"/>
        </w:rPr>
        <w:t>10. Print Palindrome if the number reads the same forwards and backwards, otherwise print Not Palindrome.</w:t>
      </w:r>
    </w:p>
    <w:p>
      <w:r>
        <w:rPr>
          <w:rFonts w:ascii="Consolas" w:hAnsi="Consolas"/>
          <w:sz w:val="20"/>
        </w:rPr>
        <w:t>n = int(input("Number: "))</w:t>
        <w:br/>
      </w:r>
      <w:r>
        <w:rPr>
          <w:rFonts w:ascii="Consolas" w:hAnsi="Consolas"/>
          <w:sz w:val="20"/>
        </w:rPr>
        <w:t>original = n</w:t>
        <w:br/>
      </w:r>
      <w:r>
        <w:rPr>
          <w:rFonts w:ascii="Consolas" w:hAnsi="Consolas"/>
          <w:sz w:val="20"/>
        </w:rPr>
        <w:t>reverse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while n &gt; 0:</w:t>
        <w:br/>
      </w:r>
      <w:r>
        <w:rPr>
          <w:rFonts w:ascii="Consolas" w:hAnsi="Consolas"/>
          <w:sz w:val="20"/>
        </w:rPr>
        <w:t xml:space="preserve">    digit = n % 10</w:t>
        <w:br/>
      </w:r>
      <w:r>
        <w:rPr>
          <w:rFonts w:ascii="Consolas" w:hAnsi="Consolas"/>
          <w:sz w:val="20"/>
        </w:rPr>
        <w:t xml:space="preserve">    reverse = reverse * 10 + digit</w:t>
        <w:br/>
      </w:r>
      <w:r>
        <w:rPr>
          <w:rFonts w:ascii="Consolas" w:hAnsi="Consolas"/>
          <w:sz w:val="20"/>
        </w:rPr>
        <w:t xml:space="preserve">    n //= 10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if original == reverse:</w:t>
        <w:br/>
      </w:r>
      <w:r>
        <w:rPr>
          <w:rFonts w:ascii="Consolas" w:hAnsi="Consolas"/>
          <w:sz w:val="20"/>
        </w:rPr>
        <w:t xml:space="preserve">    print("Palindrome")</w:t>
        <w:br/>
      </w:r>
      <w:r>
        <w:rPr>
          <w:rFonts w:ascii="Consolas" w:hAnsi="Consolas"/>
          <w:sz w:val="20"/>
        </w:rPr>
        <w:t>else:</w:t>
        <w:br/>
      </w:r>
      <w:r>
        <w:rPr>
          <w:rFonts w:ascii="Consolas" w:hAnsi="Consolas"/>
          <w:sz w:val="20"/>
        </w:rPr>
        <w:t xml:space="preserve">    print("Not Palindrome")</w:t>
        <w:br/>
      </w:r>
    </w:p>
    <w:p/>
    <w:p>
      <w:r>
        <w:rPr>
          <w:b/>
          <w:sz w:val="24"/>
        </w:rPr>
        <w:t>11. Keep reading numbers until the user enters 0. Print the total of all numbers entered.</w:t>
      </w:r>
    </w:p>
    <w:p>
      <w:r>
        <w:rPr>
          <w:rFonts w:ascii="Consolas" w:hAnsi="Consolas"/>
          <w:sz w:val="20"/>
        </w:rPr>
        <w:t>total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while True:</w:t>
        <w:br/>
      </w:r>
      <w:r>
        <w:rPr>
          <w:rFonts w:ascii="Consolas" w:hAnsi="Consolas"/>
          <w:sz w:val="20"/>
        </w:rPr>
        <w:t xml:space="preserve">    n = int(input("Number: "))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if n == 0:</w:t>
        <w:br/>
      </w:r>
      <w:r>
        <w:rPr>
          <w:rFonts w:ascii="Consolas" w:hAnsi="Consolas"/>
          <w:sz w:val="20"/>
        </w:rPr>
        <w:t xml:space="preserve">        break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total += n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print(total)</w:t>
        <w:br/>
      </w:r>
    </w:p>
    <w:p/>
    <w:p>
      <w:r>
        <w:rPr>
          <w:b/>
          <w:sz w:val="24"/>
        </w:rPr>
        <w:t>12. Find the smallest power of 2 that is greater than N.</w:t>
      </w:r>
    </w:p>
    <w:p>
      <w:r>
        <w:rPr>
          <w:rFonts w:ascii="Consolas" w:hAnsi="Consolas"/>
          <w:sz w:val="20"/>
        </w:rPr>
        <w:t>n = int(input("N: "))</w:t>
        <w:br/>
      </w:r>
      <w:r>
        <w:rPr>
          <w:rFonts w:ascii="Consolas" w:hAnsi="Consolas"/>
          <w:sz w:val="20"/>
        </w:rPr>
        <w:t>power = 1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while power &lt;= n:</w:t>
        <w:br/>
      </w:r>
      <w:r>
        <w:rPr>
          <w:rFonts w:ascii="Consolas" w:hAnsi="Consolas"/>
          <w:sz w:val="20"/>
        </w:rPr>
        <w:t xml:space="preserve">    power *= 2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print(power)</w:t>
        <w:br/>
      </w:r>
    </w:p>
    <w:p/>
    <w:p>
      <w:r>
        <w:rPr>
          <w:b/>
          <w:sz w:val="24"/>
        </w:rPr>
        <w:t>13. Find the GCD of two numbers using a while loop.</w:t>
      </w:r>
    </w:p>
    <w:p>
      <w:r>
        <w:rPr>
          <w:rFonts w:ascii="Consolas" w:hAnsi="Consolas"/>
          <w:sz w:val="20"/>
        </w:rPr>
        <w:t>a = int(input("First number: "))</w:t>
        <w:br/>
      </w:r>
      <w:r>
        <w:rPr>
          <w:rFonts w:ascii="Consolas" w:hAnsi="Consolas"/>
          <w:sz w:val="20"/>
        </w:rPr>
        <w:t>b = int(input("Second number: "))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while b != 0:</w:t>
        <w:br/>
      </w:r>
      <w:r>
        <w:rPr>
          <w:rFonts w:ascii="Consolas" w:hAnsi="Consolas"/>
          <w:sz w:val="20"/>
        </w:rPr>
        <w:t xml:space="preserve">    a, b = b, a % b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print(a)</w:t>
        <w:br/>
      </w:r>
    </w:p>
    <w:p/>
    <w:p>
      <w:r>
        <w:rPr>
          <w:b/>
          <w:sz w:val="24"/>
        </w:rPr>
        <w:t>14. Keep reading numbers until -1 is entered. Print the largest number entered (not counting -1).</w:t>
      </w:r>
    </w:p>
    <w:p>
      <w:r>
        <w:rPr>
          <w:rFonts w:ascii="Consolas" w:hAnsi="Consolas"/>
          <w:sz w:val="20"/>
        </w:rPr>
        <w:t>largest = None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while True:</w:t>
        <w:br/>
      </w:r>
      <w:r>
        <w:rPr>
          <w:rFonts w:ascii="Consolas" w:hAnsi="Consolas"/>
          <w:sz w:val="20"/>
        </w:rPr>
        <w:t xml:space="preserve">    n = int(input("Number: "))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if n == -1:</w:t>
        <w:br/>
      </w:r>
      <w:r>
        <w:rPr>
          <w:rFonts w:ascii="Consolas" w:hAnsi="Consolas"/>
          <w:sz w:val="20"/>
        </w:rPr>
        <w:t xml:space="preserve">        break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if largest is None or n &gt; largest:</w:t>
        <w:br/>
      </w:r>
      <w:r>
        <w:rPr>
          <w:rFonts w:ascii="Consolas" w:hAnsi="Consolas"/>
          <w:sz w:val="20"/>
        </w:rPr>
        <w:t xml:space="preserve">        largest = n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print(largest)</w:t>
        <w:br/>
      </w:r>
    </w:p>
    <w:p/>
    <w:p>
      <w:r>
        <w:rPr>
          <w:b/>
          <w:sz w:val="24"/>
        </w:rPr>
        <w:t>15. Print the first N Fibonacci numbers on one line.</w:t>
      </w:r>
    </w:p>
    <w:p>
      <w:r>
        <w:rPr>
          <w:rFonts w:ascii="Consolas" w:hAnsi="Consolas"/>
          <w:sz w:val="20"/>
        </w:rPr>
        <w:t>n = int(input("N: "))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a = 0</w:t>
        <w:br/>
      </w:r>
      <w:r>
        <w:rPr>
          <w:rFonts w:ascii="Consolas" w:hAnsi="Consolas"/>
          <w:sz w:val="20"/>
        </w:rPr>
        <w:t>b = 1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i in range(n):</w:t>
        <w:br/>
      </w:r>
      <w:r>
        <w:rPr>
          <w:rFonts w:ascii="Consolas" w:hAnsi="Consolas"/>
          <w:sz w:val="20"/>
        </w:rPr>
        <w:t xml:space="preserve">    print(a, end=" ")</w:t>
        <w:br/>
      </w:r>
      <w:r>
        <w:rPr>
          <w:rFonts w:ascii="Consolas" w:hAnsi="Consolas"/>
          <w:sz w:val="20"/>
        </w:rPr>
        <w:t xml:space="preserve">    a, b = b, a + b</w:t>
        <w:br/>
      </w:r>
    </w:p>
    <w:p/>
    <w:p>
      <w:r>
        <w:rPr>
          <w:b/>
          <w:sz w:val="24"/>
        </w:rPr>
        <w:t>16. Count the vowels (a, e, i, o, u) in a word or sentence.</w:t>
      </w:r>
    </w:p>
    <w:p>
      <w:r>
        <w:rPr>
          <w:rFonts w:ascii="Consolas" w:hAnsi="Consolas"/>
          <w:sz w:val="20"/>
        </w:rPr>
        <w:t>text = input("Text: ")</w:t>
        <w:br/>
      </w:r>
      <w:r>
        <w:rPr>
          <w:rFonts w:ascii="Consolas" w:hAnsi="Consolas"/>
          <w:sz w:val="20"/>
        </w:rPr>
        <w:t>count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char in text:</w:t>
        <w:br/>
      </w:r>
      <w:r>
        <w:rPr>
          <w:rFonts w:ascii="Consolas" w:hAnsi="Consolas"/>
          <w:sz w:val="20"/>
        </w:rPr>
        <w:t xml:space="preserve">    if char.lower() in "aeiou":</w:t>
        <w:br/>
      </w:r>
      <w:r>
        <w:rPr>
          <w:rFonts w:ascii="Consolas" w:hAnsi="Consolas"/>
          <w:sz w:val="20"/>
        </w:rPr>
        <w:t xml:space="preserve">        count += 1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print(count)</w:t>
        <w:br/>
      </w:r>
    </w:p>
    <w:p/>
    <w:p>
      <w:r>
        <w:rPr>
          <w:b/>
          <w:sz w:val="24"/>
        </w:rPr>
        <w:t>17. Reverse a string using a loop (do not use slicing).</w:t>
      </w:r>
    </w:p>
    <w:p>
      <w:r>
        <w:rPr>
          <w:rFonts w:ascii="Consolas" w:hAnsi="Consolas"/>
          <w:sz w:val="20"/>
        </w:rPr>
        <w:t>text = input("String: ")</w:t>
        <w:br/>
      </w:r>
      <w:r>
        <w:rPr>
          <w:rFonts w:ascii="Consolas" w:hAnsi="Consolas"/>
          <w:sz w:val="20"/>
        </w:rPr>
        <w:t>reverse = ""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char in text:</w:t>
        <w:br/>
      </w:r>
      <w:r>
        <w:rPr>
          <w:rFonts w:ascii="Consolas" w:hAnsi="Consolas"/>
          <w:sz w:val="20"/>
        </w:rPr>
        <w:t xml:space="preserve">    reverse = char + reverse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print(reverse)</w:t>
        <w:br/>
      </w:r>
    </w:p>
    <w:p/>
    <w:p>
      <w:r>
        <w:rPr>
          <w:b/>
          <w:sz w:val="24"/>
        </w:rPr>
        <w:t>18. The first input is a string and the second is a single character. Count how many times the character appears.</w:t>
      </w:r>
    </w:p>
    <w:p>
      <w:r>
        <w:rPr>
          <w:rFonts w:ascii="Consolas" w:hAnsi="Consolas"/>
          <w:sz w:val="20"/>
        </w:rPr>
        <w:t>text = input("String: ")</w:t>
        <w:br/>
      </w:r>
      <w:r>
        <w:rPr>
          <w:rFonts w:ascii="Consolas" w:hAnsi="Consolas"/>
          <w:sz w:val="20"/>
        </w:rPr>
        <w:t>char = input("Character: 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count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c in text:</w:t>
        <w:br/>
      </w:r>
      <w:r>
        <w:rPr>
          <w:rFonts w:ascii="Consolas" w:hAnsi="Consolas"/>
          <w:sz w:val="20"/>
        </w:rPr>
        <w:t xml:space="preserve">    if c == char:</w:t>
        <w:br/>
      </w:r>
      <w:r>
        <w:rPr>
          <w:rFonts w:ascii="Consolas" w:hAnsi="Consolas"/>
          <w:sz w:val="20"/>
        </w:rPr>
        <w:t xml:space="preserve">        count += 1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print(count)</w:t>
        <w:br/>
      </w:r>
    </w:p>
    <w:p/>
    <w:p>
      <w:r>
        <w:rPr>
          <w:b/>
          <w:sz w:val="24"/>
        </w:rPr>
        <w:t>19. Count the uppercase and lowercase letters in a string.</w:t>
      </w:r>
    </w:p>
    <w:p>
      <w:r>
        <w:rPr>
          <w:rFonts w:ascii="Consolas" w:hAnsi="Consolas"/>
          <w:sz w:val="20"/>
        </w:rPr>
        <w:t>text = input("String: 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upper = 0</w:t>
        <w:br/>
      </w:r>
      <w:r>
        <w:rPr>
          <w:rFonts w:ascii="Consolas" w:hAnsi="Consolas"/>
          <w:sz w:val="20"/>
        </w:rPr>
        <w:t>lower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char in text:</w:t>
        <w:br/>
      </w:r>
      <w:r>
        <w:rPr>
          <w:rFonts w:ascii="Consolas" w:hAnsi="Consolas"/>
          <w:sz w:val="20"/>
        </w:rPr>
        <w:t xml:space="preserve">    if char.isupper():</w:t>
        <w:br/>
      </w:r>
      <w:r>
        <w:rPr>
          <w:rFonts w:ascii="Consolas" w:hAnsi="Consolas"/>
          <w:sz w:val="20"/>
        </w:rPr>
        <w:t xml:space="preserve">        upper += 1</w:t>
        <w:br/>
      </w:r>
      <w:r>
        <w:rPr>
          <w:rFonts w:ascii="Consolas" w:hAnsi="Consolas"/>
          <w:sz w:val="20"/>
        </w:rPr>
        <w:t xml:space="preserve">    elif char.islower():</w:t>
        <w:br/>
      </w:r>
      <w:r>
        <w:rPr>
          <w:rFonts w:ascii="Consolas" w:hAnsi="Consolas"/>
          <w:sz w:val="20"/>
        </w:rPr>
        <w:t xml:space="preserve">        lower += 1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print("Uppercase:", upper)</w:t>
        <w:br/>
      </w:r>
      <w:r>
        <w:rPr>
          <w:rFonts w:ascii="Consolas" w:hAnsi="Consolas"/>
          <w:sz w:val="20"/>
        </w:rPr>
        <w:t>print("Lowercase:", lower)</w:t>
        <w:br/>
      </w:r>
    </w:p>
    <w:p/>
    <w:p>
      <w:r>
        <w:rPr>
          <w:b/>
          <w:sz w:val="24"/>
        </w:rPr>
        <w:t>20. Count the number of words in a sentence.</w:t>
      </w:r>
    </w:p>
    <w:p>
      <w:r>
        <w:rPr>
          <w:rFonts w:ascii="Consolas" w:hAnsi="Consolas"/>
          <w:sz w:val="20"/>
        </w:rPr>
        <w:t>text = input("Sentence: ")</w:t>
        <w:br/>
      </w:r>
      <w:r>
        <w:rPr>
          <w:rFonts w:ascii="Consolas" w:hAnsi="Consolas"/>
          <w:sz w:val="20"/>
        </w:rPr>
        <w:t>words = text.split()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print(len(words))</w:t>
        <w:br/>
      </w:r>
    </w:p>
    <w:p/>
    <w:p>
      <w:r>
        <w:rPr>
          <w:b/>
          <w:sz w:val="24"/>
        </w:rPr>
        <w:t>21. Replace every space in a sentence with an underscore.</w:t>
      </w:r>
    </w:p>
    <w:p>
      <w:r>
        <w:rPr>
          <w:rFonts w:ascii="Consolas" w:hAnsi="Consolas"/>
          <w:sz w:val="20"/>
        </w:rPr>
        <w:t>text = input("Sentence: 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result = ""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char in text:</w:t>
        <w:br/>
      </w:r>
      <w:r>
        <w:rPr>
          <w:rFonts w:ascii="Consolas" w:hAnsi="Consolas"/>
          <w:sz w:val="20"/>
        </w:rPr>
        <w:t xml:space="preserve">    if char == " ":</w:t>
        <w:br/>
      </w:r>
      <w:r>
        <w:rPr>
          <w:rFonts w:ascii="Consolas" w:hAnsi="Consolas"/>
          <w:sz w:val="20"/>
        </w:rPr>
        <w:t xml:space="preserve">        result += "_"</w:t>
        <w:br/>
      </w:r>
      <w:r>
        <w:rPr>
          <w:rFonts w:ascii="Consolas" w:hAnsi="Consolas"/>
          <w:sz w:val="20"/>
        </w:rPr>
        <w:t xml:space="preserve">    else:</w:t>
        <w:br/>
      </w:r>
      <w:r>
        <w:rPr>
          <w:rFonts w:ascii="Consolas" w:hAnsi="Consolas"/>
          <w:sz w:val="20"/>
        </w:rPr>
        <w:t xml:space="preserve">        result += char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print(result)</w:t>
        <w:br/>
      </w:r>
    </w:p>
    <w:p/>
    <w:p>
      <w:r>
        <w:rPr>
          <w:b/>
          <w:sz w:val="24"/>
        </w:rPr>
        <w:t>22. Print Palindrome if the string reads the same forwards and backwards, otherwise print Not Palindrome.</w:t>
      </w:r>
    </w:p>
    <w:p>
      <w:r>
        <w:rPr>
          <w:rFonts w:ascii="Consolas" w:hAnsi="Consolas"/>
          <w:sz w:val="20"/>
        </w:rPr>
        <w:t>text = input("String: 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reverse = ""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char in text:</w:t>
        <w:br/>
      </w:r>
      <w:r>
        <w:rPr>
          <w:rFonts w:ascii="Consolas" w:hAnsi="Consolas"/>
          <w:sz w:val="20"/>
        </w:rPr>
        <w:t xml:space="preserve">    reverse = char + reverse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if text == reverse:</w:t>
        <w:br/>
      </w:r>
      <w:r>
        <w:rPr>
          <w:rFonts w:ascii="Consolas" w:hAnsi="Consolas"/>
          <w:sz w:val="20"/>
        </w:rPr>
        <w:t xml:space="preserve">    print("Palindrome")</w:t>
        <w:br/>
      </w:r>
      <w:r>
        <w:rPr>
          <w:rFonts w:ascii="Consolas" w:hAnsi="Consolas"/>
          <w:sz w:val="20"/>
        </w:rPr>
        <w:t>else:</w:t>
        <w:br/>
      </w:r>
      <w:r>
        <w:rPr>
          <w:rFonts w:ascii="Consolas" w:hAnsi="Consolas"/>
          <w:sz w:val="20"/>
        </w:rPr>
        <w:t xml:space="preserve">    print("Not Palindrome")</w:t>
        <w:br/>
      </w:r>
    </w:p>
    <w:p/>
    <w:p>
      <w:r>
        <w:rPr>
          <w:b/>
          <w:sz w:val="24"/>
        </w:rPr>
        <w:t>23. Count how many characters in a string are digits.</w:t>
      </w:r>
    </w:p>
    <w:p>
      <w:r>
        <w:rPr>
          <w:rFonts w:ascii="Consolas" w:hAnsi="Consolas"/>
          <w:sz w:val="20"/>
        </w:rPr>
        <w:t>text = input("String: ")</w:t>
        <w:br/>
      </w:r>
      <w:r>
        <w:rPr>
          <w:rFonts w:ascii="Consolas" w:hAnsi="Consolas"/>
          <w:sz w:val="20"/>
        </w:rPr>
        <w:t>count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char in text:</w:t>
        <w:br/>
      </w:r>
      <w:r>
        <w:rPr>
          <w:rFonts w:ascii="Consolas" w:hAnsi="Consolas"/>
          <w:sz w:val="20"/>
        </w:rPr>
        <w:t xml:space="preserve">    if char.isdigit():</w:t>
        <w:br/>
      </w:r>
      <w:r>
        <w:rPr>
          <w:rFonts w:ascii="Consolas" w:hAnsi="Consolas"/>
          <w:sz w:val="20"/>
        </w:rPr>
        <w:t xml:space="preserve">        count += 1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print(count)</w:t>
        <w:br/>
      </w:r>
    </w:p>
    <w:p/>
    <w:p>
      <w:r>
        <w:rPr>
          <w:b/>
          <w:sz w:val="24"/>
        </w:rPr>
        <w:t>24. Print the characters at index 0, 2, 4, ... of a string.</w:t>
      </w:r>
    </w:p>
    <w:p>
      <w:r>
        <w:rPr>
          <w:rFonts w:ascii="Consolas" w:hAnsi="Consolas"/>
          <w:sz w:val="20"/>
        </w:rPr>
        <w:t>text = input("String: 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i in range(0, len(text), 2):</w:t>
        <w:br/>
      </w:r>
      <w:r>
        <w:rPr>
          <w:rFonts w:ascii="Consolas" w:hAnsi="Consolas"/>
          <w:sz w:val="20"/>
        </w:rPr>
        <w:t xml:space="preserve">    print(text[i], end="")</w:t>
        <w:br/>
      </w:r>
    </w:p>
    <w:p/>
    <w:p>
      <w:r>
        <w:rPr>
          <w:b/>
          <w:sz w:val="24"/>
        </w:rPr>
        <w:t>25. Compute the sum of all numbers from 1 to N.</w:t>
      </w:r>
    </w:p>
    <w:p>
      <w:r>
        <w:rPr>
          <w:rFonts w:ascii="Consolas" w:hAnsi="Consolas"/>
          <w:sz w:val="20"/>
        </w:rPr>
        <w:t>n = int(input("N: "))</w:t>
        <w:br/>
      </w:r>
      <w:r>
        <w:rPr>
          <w:rFonts w:ascii="Consolas" w:hAnsi="Consolas"/>
          <w:sz w:val="20"/>
        </w:rPr>
        <w:t>total = 0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i in range(1, n + 1):</w:t>
        <w:br/>
      </w:r>
      <w:r>
        <w:rPr>
          <w:rFonts w:ascii="Consolas" w:hAnsi="Consolas"/>
          <w:sz w:val="20"/>
        </w:rPr>
        <w:t xml:space="preserve">    total += i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print(total)</w:t>
        <w:br/>
      </w:r>
    </w:p>
    <w:p/>
    <w:p>
      <w:r>
        <w:rPr>
          <w:b/>
          <w:sz w:val="24"/>
        </w:rPr>
        <w:t>26. Print the multiplication table of N from 1 to 10.</w:t>
      </w:r>
    </w:p>
    <w:p>
      <w:r>
        <w:rPr>
          <w:rFonts w:ascii="Consolas" w:hAnsi="Consolas"/>
          <w:sz w:val="20"/>
        </w:rPr>
        <w:t>n = int(input("N: "))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i in range(1, 11):</w:t>
        <w:br/>
      </w:r>
      <w:r>
        <w:rPr>
          <w:rFonts w:ascii="Consolas" w:hAnsi="Consolas"/>
          <w:sz w:val="20"/>
        </w:rPr>
        <w:t xml:space="preserve">    print(n, "x", i, "=", n * i)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